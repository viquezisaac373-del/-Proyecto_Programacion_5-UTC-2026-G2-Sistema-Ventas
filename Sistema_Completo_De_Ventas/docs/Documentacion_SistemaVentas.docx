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48CA" w14:textId="77777777" w:rsidR="0047711E" w:rsidRPr="00CB676E" w:rsidRDefault="00000000">
      <w:pPr>
        <w:jc w:val="center"/>
        <w:rPr>
          <w:lang w:val="es-ES"/>
        </w:rPr>
      </w:pPr>
      <w:r w:rsidRPr="00CB676E">
        <w:rPr>
          <w:b/>
          <w:sz w:val="28"/>
          <w:lang w:val="es-ES"/>
        </w:rPr>
        <w:t>Documentación técnica del Sistema de Ventas (C#)</w:t>
      </w:r>
    </w:p>
    <w:p w14:paraId="0FEB5251" w14:textId="77777777" w:rsidR="0047711E" w:rsidRPr="00CB676E" w:rsidRDefault="00000000">
      <w:pPr>
        <w:jc w:val="center"/>
        <w:rPr>
          <w:lang w:val="es-ES"/>
        </w:rPr>
      </w:pPr>
      <w:r w:rsidRPr="00CB676E">
        <w:rPr>
          <w:lang w:val="es-ES"/>
        </w:rPr>
        <w:t>Componentes: Cliente.cs, Conexion.cs, Persona.cs, Producto.cs, Venta.cs y Program.cs</w:t>
      </w:r>
    </w:p>
    <w:p w14:paraId="51C1943D" w14:textId="77777777" w:rsidR="0047711E" w:rsidRPr="00CB676E" w:rsidRDefault="00000000">
      <w:pPr>
        <w:jc w:val="center"/>
        <w:rPr>
          <w:lang w:val="es-ES"/>
        </w:rPr>
      </w:pPr>
      <w:r w:rsidRPr="00CB676E">
        <w:rPr>
          <w:lang w:val="es-ES"/>
        </w:rPr>
        <w:t>Fecha: 2 de marzo de 2026</w:t>
      </w:r>
    </w:p>
    <w:p w14:paraId="0A60C573" w14:textId="77777777" w:rsidR="0047711E" w:rsidRPr="00CB676E" w:rsidRDefault="0047711E">
      <w:pPr>
        <w:rPr>
          <w:lang w:val="es-ES"/>
        </w:rPr>
      </w:pPr>
    </w:p>
    <w:p w14:paraId="3D8385B9" w14:textId="77777777" w:rsidR="0047711E" w:rsidRPr="00CB676E" w:rsidRDefault="00000000">
      <w:pPr>
        <w:pStyle w:val="Ttulo1"/>
        <w:rPr>
          <w:lang w:val="es-ES"/>
        </w:rPr>
      </w:pPr>
      <w:r w:rsidRPr="00CB676E">
        <w:rPr>
          <w:lang w:val="es-ES"/>
        </w:rPr>
        <w:t>1. Visión general del proyecto</w:t>
      </w:r>
    </w:p>
    <w:p w14:paraId="79ADE5D7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Este proyecto implementa un sistema de ventas en consola. Durante la ejecución, los datos principales (clientes, productos y ventas) se almacenan en memoria mediante listas. Para búsquedas rápidas, se crean diccionarios que actúan como índices. Además, se aplican conceptos de Programación Orientada a Objetos (herencia y polimorfismo) y consultas LINQ para reportes y validaciones.</w:t>
      </w:r>
    </w:p>
    <w:p w14:paraId="1F576EEE" w14:textId="77777777" w:rsidR="0047711E" w:rsidRPr="00CB676E" w:rsidRDefault="00000000">
      <w:pPr>
        <w:pStyle w:val="Ttulo1"/>
        <w:rPr>
          <w:lang w:val="es-ES"/>
        </w:rPr>
      </w:pPr>
      <w:r w:rsidRPr="00CB676E">
        <w:rPr>
          <w:lang w:val="es-ES"/>
        </w:rPr>
        <w:t>2. Herencia y polimorfismo</w:t>
      </w:r>
    </w:p>
    <w:p w14:paraId="784763D2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2.1 Herencia (Persona -&gt; Cliente)</w:t>
      </w:r>
    </w:p>
    <w:p w14:paraId="65CD5471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La herencia se practica creando una clase base abstracta Persona, que define atributos y comportamiento común (Id, Nombre, Correo y el método MostrarInformacion). La clase Cliente hereda de Persona y añade el atributo Telefono. Esto permite reutilizar código y evitar duplicación.</w:t>
      </w:r>
    </w:p>
    <w:p w14:paraId="112D5549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Fragmentos exactos utilizados:</w:t>
      </w:r>
    </w:p>
    <w:p w14:paraId="132D8A05" w14:textId="77777777" w:rsidR="0047711E" w:rsidRDefault="00000000">
      <w:r>
        <w:rPr>
          <w:b/>
        </w:rPr>
        <w:t>Persona.cs</w:t>
      </w:r>
    </w:p>
    <w:p w14:paraId="551493A5" w14:textId="77777777" w:rsidR="0047711E" w:rsidRDefault="00000000">
      <w:pPr>
        <w:pStyle w:val="CodeBlock"/>
        <w:ind w:left="360"/>
      </w:pPr>
      <w:r>
        <w:t>public abstract class Persona</w:t>
      </w:r>
    </w:p>
    <w:p w14:paraId="1170F2C4" w14:textId="77777777" w:rsidR="0047711E" w:rsidRDefault="00000000">
      <w:pPr>
        <w:pStyle w:val="CodeBlock"/>
        <w:ind w:left="360"/>
      </w:pPr>
      <w:r>
        <w:t>{</w:t>
      </w:r>
    </w:p>
    <w:p w14:paraId="351E0A2B" w14:textId="77777777" w:rsidR="0047711E" w:rsidRDefault="00000000">
      <w:pPr>
        <w:pStyle w:val="CodeBlock"/>
        <w:ind w:left="360"/>
      </w:pPr>
      <w:r>
        <w:t xml:space="preserve">    public int Id { get; set; }</w:t>
      </w:r>
    </w:p>
    <w:p w14:paraId="5C78D99A" w14:textId="77777777" w:rsidR="0047711E" w:rsidRDefault="00000000">
      <w:pPr>
        <w:pStyle w:val="CodeBlock"/>
        <w:ind w:left="360"/>
      </w:pPr>
      <w:r>
        <w:t xml:space="preserve">    public string Nombre { get; set; }</w:t>
      </w:r>
    </w:p>
    <w:p w14:paraId="2340DBD0" w14:textId="77777777" w:rsidR="0047711E" w:rsidRDefault="00000000">
      <w:pPr>
        <w:pStyle w:val="CodeBlock"/>
        <w:ind w:left="360"/>
      </w:pPr>
      <w:r>
        <w:lastRenderedPageBreak/>
        <w:t xml:space="preserve">    public string Correo { get; set; }</w:t>
      </w:r>
    </w:p>
    <w:p w14:paraId="0A3D7F80" w14:textId="77777777" w:rsidR="0047711E" w:rsidRDefault="0047711E">
      <w:pPr>
        <w:pStyle w:val="CodeBlock"/>
        <w:ind w:left="360"/>
      </w:pPr>
    </w:p>
    <w:p w14:paraId="7451092B" w14:textId="77777777" w:rsidR="0047711E" w:rsidRDefault="00000000">
      <w:pPr>
        <w:pStyle w:val="CodeBlock"/>
        <w:ind w:left="360"/>
      </w:pPr>
      <w:r>
        <w:t xml:space="preserve">    public Persona(int id, string nombre, string correo)</w:t>
      </w:r>
    </w:p>
    <w:p w14:paraId="63D9B540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{</w:t>
      </w:r>
    </w:p>
    <w:p w14:paraId="320B313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Id = id;</w:t>
      </w:r>
    </w:p>
    <w:p w14:paraId="726AEF9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Nombre = nombre;</w:t>
      </w:r>
    </w:p>
    <w:p w14:paraId="0B75E53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Correo = correo;</w:t>
      </w:r>
    </w:p>
    <w:p w14:paraId="44E86BB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</w:t>
      </w:r>
    </w:p>
    <w:p w14:paraId="23783BEC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569F7F4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public virtual void MostrarInformacion()</w:t>
      </w:r>
    </w:p>
    <w:p w14:paraId="3FE3EAD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{</w:t>
      </w:r>
    </w:p>
    <w:p w14:paraId="25B51E9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Console.WriteLine($"ID: {Id} | Nombre: {Nombre} | Correo: {Correo}");</w:t>
      </w:r>
    </w:p>
    <w:p w14:paraId="30632A39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}</w:t>
      </w:r>
    </w:p>
    <w:p w14:paraId="67579C5B" w14:textId="77777777" w:rsidR="0047711E" w:rsidRDefault="00000000">
      <w:pPr>
        <w:pStyle w:val="CodeBlock"/>
        <w:ind w:left="360"/>
      </w:pPr>
      <w:r>
        <w:t>}</w:t>
      </w:r>
    </w:p>
    <w:p w14:paraId="27162C1F" w14:textId="77777777" w:rsidR="0047711E" w:rsidRDefault="00000000">
      <w:r>
        <w:rPr>
          <w:b/>
        </w:rPr>
        <w:t>Cliente.cs</w:t>
      </w:r>
    </w:p>
    <w:p w14:paraId="18A76BAB" w14:textId="77777777" w:rsidR="0047711E" w:rsidRDefault="00000000">
      <w:pPr>
        <w:pStyle w:val="CodeBlock"/>
        <w:ind w:left="360"/>
      </w:pPr>
      <w:r>
        <w:t>public class Cliente : Persona</w:t>
      </w:r>
    </w:p>
    <w:p w14:paraId="69DA40C2" w14:textId="77777777" w:rsidR="0047711E" w:rsidRDefault="00000000">
      <w:pPr>
        <w:pStyle w:val="CodeBlock"/>
        <w:ind w:left="360"/>
      </w:pPr>
      <w:r>
        <w:t>{</w:t>
      </w:r>
    </w:p>
    <w:p w14:paraId="74F330CF" w14:textId="77777777" w:rsidR="0047711E" w:rsidRDefault="00000000">
      <w:pPr>
        <w:pStyle w:val="CodeBlock"/>
        <w:ind w:left="360"/>
      </w:pPr>
      <w:r>
        <w:t xml:space="preserve">    public string Telefono { get; set; }</w:t>
      </w:r>
    </w:p>
    <w:p w14:paraId="30A46957" w14:textId="77777777" w:rsidR="0047711E" w:rsidRDefault="0047711E">
      <w:pPr>
        <w:pStyle w:val="CodeBlock"/>
        <w:ind w:left="360"/>
      </w:pPr>
    </w:p>
    <w:p w14:paraId="2E69F710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public Cliente(int id, string nombre, string correo, string telefono) : base(id, nombre, correo)</w:t>
      </w:r>
    </w:p>
    <w:p w14:paraId="3237ED1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{</w:t>
      </w:r>
    </w:p>
    <w:p w14:paraId="268F61C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Telefono = telefono;</w:t>
      </w:r>
    </w:p>
    <w:p w14:paraId="65A5C6C8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</w:t>
      </w:r>
    </w:p>
    <w:p w14:paraId="23C7E42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4688DC40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2.2 Polimorfismo (override y métodos virtuales)</w:t>
      </w:r>
    </w:p>
    <w:p w14:paraId="0B76578C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El polimorfismo se aplica cuando una clase derivada reemplaza (override) un método virtual de la clase base para cambiar o extender su comportamiento. En este sistema se ven dos casos principales: (1) Cliente sobrescribe MostrarInformacion para imprimir también el teléfono; (2) ProductoPromocion sobrescribe CalcularPrecioVenta para aplicar un descuento.</w:t>
      </w:r>
    </w:p>
    <w:p w14:paraId="56095699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Cliente.cs - override de MostrarInformacion:</w:t>
      </w:r>
    </w:p>
    <w:p w14:paraId="3F4C030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public override void MostrarInformacion()</w:t>
      </w:r>
    </w:p>
    <w:p w14:paraId="621CD60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lastRenderedPageBreak/>
        <w:t>{</w:t>
      </w:r>
    </w:p>
    <w:p w14:paraId="074C4E2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Console.WriteLine($"Cliente: {Id} | {Nombre} | Correo: {Correo} | Tel: {Telefono}");</w:t>
      </w:r>
    </w:p>
    <w:p w14:paraId="155FB03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12F84411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Producto.cs / ProductoPromocion - override de CalcularPrecioVenta:</w:t>
      </w:r>
    </w:p>
    <w:p w14:paraId="5957ECF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public virtual decimal CalcularPrecioVenta()</w:t>
      </w:r>
    </w:p>
    <w:p w14:paraId="1D2B4AD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20E355B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return Precio;</w:t>
      </w:r>
    </w:p>
    <w:p w14:paraId="4C5C93D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169F8B33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01ABE7F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public override decimal CalcularPrecioVenta()</w:t>
      </w:r>
    </w:p>
    <w:p w14:paraId="3AEDB5C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4C6494F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return Precio - (Precio * Descuento);</w:t>
      </w:r>
    </w:p>
    <w:p w14:paraId="49B31B7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7730D733" w14:textId="77777777" w:rsidR="0047711E" w:rsidRPr="00CB676E" w:rsidRDefault="00000000">
      <w:pPr>
        <w:pStyle w:val="Ttulo1"/>
        <w:rPr>
          <w:lang w:val="es-ES"/>
        </w:rPr>
      </w:pPr>
      <w:r w:rsidRPr="00CB676E">
        <w:rPr>
          <w:lang w:val="es-ES"/>
        </w:rPr>
        <w:t>3. CRUD en memoria (Listas) y reglas de integridad</w:t>
      </w:r>
    </w:p>
    <w:p w14:paraId="27BCCA39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El CRUD (Create, Read, Update, Delete) se implementa sobre estructuras en memoria. Las listas actúan como almacenamiento principal, mientras que los diccionarios funcionan como índices para búsquedas rápidas y validaciones de unicidad (por ejemplo, no permitir duplicar un ID de cliente o un código de producto).</w:t>
      </w:r>
    </w:p>
    <w:p w14:paraId="10A6A894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3.1 Estructuras en memoria (listas + diccionarios)</w:t>
      </w:r>
    </w:p>
    <w:p w14:paraId="649DEE42" w14:textId="77777777" w:rsidR="0047711E" w:rsidRDefault="00000000">
      <w:r>
        <w:t>Líneas exactas (Program.cs):</w:t>
      </w:r>
    </w:p>
    <w:p w14:paraId="19CA5888" w14:textId="77777777" w:rsidR="0047711E" w:rsidRDefault="00000000">
      <w:pPr>
        <w:pStyle w:val="CodeBlock"/>
        <w:ind w:left="360"/>
      </w:pPr>
      <w:r>
        <w:t>static List&lt;Cliente&gt; clientes = new List&lt;Cliente&gt;();</w:t>
      </w:r>
    </w:p>
    <w:p w14:paraId="02B32B3B" w14:textId="77777777" w:rsidR="0047711E" w:rsidRDefault="00000000">
      <w:pPr>
        <w:pStyle w:val="CodeBlock"/>
        <w:ind w:left="360"/>
      </w:pPr>
      <w:r>
        <w:t>static List&lt;Producto&gt; productos = new List&lt;Producto&gt;();</w:t>
      </w:r>
    </w:p>
    <w:p w14:paraId="2E8E376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static List&lt;Venta&gt; ventas = new List&lt;Venta&gt;(); // Almacena en memoria clientes, productos y ventas durante la ejecución</w:t>
      </w:r>
    </w:p>
    <w:p w14:paraId="20F00A0B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33BE0523" w14:textId="77777777" w:rsidR="0047711E" w:rsidRDefault="00000000">
      <w:pPr>
        <w:pStyle w:val="CodeBlock"/>
        <w:ind w:left="360"/>
      </w:pPr>
      <w:r>
        <w:t>static Dictionary&lt;int, Cliente&gt; clientesPorId = new Dictionary&lt;int, Cliente&gt;();</w:t>
      </w:r>
    </w:p>
    <w:p w14:paraId="1BD7F1F3" w14:textId="77777777" w:rsidR="0047711E" w:rsidRDefault="00000000">
      <w:pPr>
        <w:pStyle w:val="CodeBlock"/>
        <w:ind w:left="360"/>
      </w:pPr>
      <w:r>
        <w:t>static Dictionary&lt;string, Producto&gt; productosPorCodigo =</w:t>
      </w:r>
    </w:p>
    <w:p w14:paraId="4669AFC6" w14:textId="77777777" w:rsidR="0047711E" w:rsidRDefault="00000000">
      <w:pPr>
        <w:pStyle w:val="CodeBlock"/>
        <w:ind w:left="360"/>
      </w:pPr>
      <w:r>
        <w:t>new Dictionary&lt;string, Producto&gt;(StringComparer.OrdinalIgnoreCase);</w:t>
      </w:r>
    </w:p>
    <w:p w14:paraId="5F89171E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lastRenderedPageBreak/>
        <w:t>3.2 CRUD de clientes</w:t>
      </w:r>
    </w:p>
    <w:p w14:paraId="2948D216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Create: se valida que el ID no exista en clientesPorId. Luego se agrega el cliente en la lista y en el diccionario para mantener ambas estructuras sincronizadas.</w:t>
      </w:r>
    </w:p>
    <w:p w14:paraId="69B056F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static void RegistrarCliente()</w:t>
      </w:r>
    </w:p>
    <w:p w14:paraId="2D04BAF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2986486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Console.WriteLine("\nIngrese los datos del cliente:");</w:t>
      </w:r>
    </w:p>
    <w:p w14:paraId="1F94CF72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int id = LeerEntero("ID (Numerico): ");</w:t>
      </w:r>
    </w:p>
    <w:p w14:paraId="2AE70016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7AFB244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if (clientesPorId.ContainsKey(id))</w:t>
      </w:r>
    </w:p>
    <w:p w14:paraId="0FAAD0C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{</w:t>
      </w:r>
    </w:p>
    <w:p w14:paraId="2717D27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Console.WriteLine("Error: Ya existe un cliente con ese ID.");</w:t>
      </w:r>
    </w:p>
    <w:p w14:paraId="57F2AC5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Console.ReadKey();</w:t>
      </w:r>
    </w:p>
    <w:p w14:paraId="13CBA3B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return;</w:t>
      </w:r>
    </w:p>
    <w:p w14:paraId="06553A5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</w:t>
      </w:r>
    </w:p>
    <w:p w14:paraId="0EACDE2D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18D4166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string nombre = LeerTexto("Nombre Completo: ");</w:t>
      </w:r>
    </w:p>
    <w:p w14:paraId="1B6C2DC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string correo = LeerTexto("Email: ");</w:t>
      </w:r>
    </w:p>
    <w:p w14:paraId="20252C9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string telefono = LeerTexto("Telefono: ");</w:t>
      </w:r>
    </w:p>
    <w:p w14:paraId="4D2D96DE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6901AAF2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Cliente nuevoCliente = new Cliente(id, nombre, correo, telefono);</w:t>
      </w:r>
    </w:p>
    <w:p w14:paraId="0008002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clientes.Add(nuevoCliente);</w:t>
      </w:r>
    </w:p>
    <w:p w14:paraId="4DF988E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clientesPorId[id] = nuevoCliente;</w:t>
      </w:r>
    </w:p>
    <w:p w14:paraId="7906692C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05FDC79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Console.WriteLine("¡Cliente guardado! Presiona tecla.");</w:t>
      </w:r>
    </w:p>
    <w:p w14:paraId="73DF3A48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Console.ReadKey();</w:t>
      </w:r>
    </w:p>
    <w:p w14:paraId="55CBC61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057BCDA8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Read (listar): se usa LINQ para ordenar por Nombre y luego por Id.</w:t>
      </w:r>
    </w:p>
    <w:p w14:paraId="798D6352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var ordenados = clientes</w:t>
      </w:r>
    </w:p>
    <w:p w14:paraId="402830F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.OrderBy(c =&gt; c.Nombre)</w:t>
      </w:r>
    </w:p>
    <w:p w14:paraId="60EAFDB2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.ThenBy(c =&gt; c.Id)</w:t>
      </w:r>
    </w:p>
    <w:p w14:paraId="32137593" w14:textId="77777777" w:rsidR="0047711E" w:rsidRDefault="00000000">
      <w:pPr>
        <w:pStyle w:val="CodeBlock"/>
        <w:ind w:left="360"/>
      </w:pPr>
      <w:r>
        <w:t xml:space="preserve">    .ToList();</w:t>
      </w:r>
    </w:p>
    <w:p w14:paraId="2F924F10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Read (buscar): se usa TryGetValue sobre el diccionario para evitar recorrer toda la lista.</w:t>
      </w:r>
    </w:p>
    <w:p w14:paraId="1AEFD74E" w14:textId="77777777" w:rsidR="0047711E" w:rsidRDefault="00000000">
      <w:pPr>
        <w:pStyle w:val="CodeBlock"/>
        <w:ind w:left="360"/>
      </w:pPr>
      <w:r>
        <w:lastRenderedPageBreak/>
        <w:t>if (clientesPorId.TryGetValue(id, out var cliente))</w:t>
      </w:r>
    </w:p>
    <w:p w14:paraId="7E23918A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cliente.MostrarInformacion();</w:t>
      </w:r>
    </w:p>
    <w:p w14:paraId="359362E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else</w:t>
      </w:r>
    </w:p>
    <w:p w14:paraId="724616D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Console.WriteLine("No encontrado.");</w:t>
      </w:r>
    </w:p>
    <w:p w14:paraId="05E7885C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Update: se actualiza únicamente lo que el usuario digita (si presiona Enter, se conserva lo anterior).</w:t>
      </w:r>
    </w:p>
    <w:p w14:paraId="1E66D8E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(!string.IsNullOrWhiteSpace(nuevoNombre)) cliente.Nombre = nuevoNombre.Trim();</w:t>
      </w:r>
    </w:p>
    <w:p w14:paraId="6A9C31E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(!string.IsNullOrWhiteSpace(nuevoCorreo)) cliente.Correo = nuevoCorreo.Trim();</w:t>
      </w:r>
    </w:p>
    <w:p w14:paraId="0533E4F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(!string.IsNullOrWhiteSpace(nuevoTel)) cliente.Telefono = nuevoTel.Trim();</w:t>
      </w:r>
    </w:p>
    <w:p w14:paraId="32E343A7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Delete: antes de eliminar, se valida integridad: no se permite borrar un cliente si tiene ventas asociadas.</w:t>
      </w:r>
    </w:p>
    <w:p w14:paraId="53A71D6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bool tieneVentas = ventas.Any(v =&gt; v.Cliente.Id == id);</w:t>
      </w:r>
    </w:p>
    <w:p w14:paraId="4D20F4E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(tieneVentas)</w:t>
      </w:r>
    </w:p>
    <w:p w14:paraId="046029F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7837DA9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Console.WriteLine("No se puede eliminar: el cliente tiene ventas registradas.");</w:t>
      </w:r>
    </w:p>
    <w:p w14:paraId="11C9296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Console.ReadKey();</w:t>
      </w:r>
    </w:p>
    <w:p w14:paraId="6D46DCF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return;</w:t>
      </w:r>
    </w:p>
    <w:p w14:paraId="5298BE0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48C031DF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10460B7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clientes.Remove(cliente);</w:t>
      </w:r>
    </w:p>
    <w:p w14:paraId="6A3354D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clientesPorId.Remove(id);</w:t>
      </w:r>
    </w:p>
    <w:p w14:paraId="4E4B5A55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3.3 CRUD de productos</w:t>
      </w:r>
    </w:p>
    <w:p w14:paraId="3BD543A0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Create: se valida que el código no exista en productosPorCodigo. Además, se demuestra polimorfismo creando Producto o ProductoPromocion según la respuesta del usuario.</w:t>
      </w:r>
    </w:p>
    <w:p w14:paraId="7F90154E" w14:textId="77777777" w:rsidR="0047711E" w:rsidRDefault="00000000">
      <w:pPr>
        <w:pStyle w:val="CodeBlock"/>
        <w:ind w:left="360"/>
      </w:pPr>
      <w:r>
        <w:t>if (respuesta?.Trim().Equals("s", StringComparison.OrdinalIgnoreCase) == true)</w:t>
      </w:r>
    </w:p>
    <w:p w14:paraId="558E5CC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518A197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decimal desc = LeerDecimal("Ingrese el descuento (ej. 0.10 para 10%): ");</w:t>
      </w:r>
    </w:p>
    <w:p w14:paraId="3A005FB2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nuevo = new ProductoPromocion(codigo, nombre, precio, stock, desc);</w:t>
      </w:r>
    </w:p>
    <w:p w14:paraId="3B640B9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081DE7E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else</w:t>
      </w:r>
    </w:p>
    <w:p w14:paraId="7E56D518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lastRenderedPageBreak/>
        <w:t>{</w:t>
      </w:r>
    </w:p>
    <w:p w14:paraId="6439F8C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nuevo = new Producto(codigo, nombre, precio, stock);</w:t>
      </w:r>
    </w:p>
    <w:p w14:paraId="1F0A865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71D0CECF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Delete: se bloquea eliminar productos que ya fueron vendidos (aparecen en algún detalle de ventas).</w:t>
      </w:r>
    </w:p>
    <w:p w14:paraId="729ACA2A" w14:textId="77777777" w:rsidR="0047711E" w:rsidRDefault="00000000">
      <w:pPr>
        <w:pStyle w:val="CodeBlock"/>
        <w:ind w:left="360"/>
      </w:pPr>
      <w:r>
        <w:t>bool seVendió = ventas.Any(v =&gt; v.Detalles.Any(d =&gt; d.Producto.Codigo.Equals(codigo, StringComparison.OrdinalIgnoreCase)));</w:t>
      </w:r>
    </w:p>
    <w:p w14:paraId="374AADE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(seVendió)</w:t>
      </w:r>
    </w:p>
    <w:p w14:paraId="46FE98D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303A37B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Console.WriteLine("No se puede eliminar: el producto ya aparece en ventas registradas.");</w:t>
      </w:r>
    </w:p>
    <w:p w14:paraId="44791A03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Console.ReadKey();</w:t>
      </w:r>
    </w:p>
    <w:p w14:paraId="74E7C273" w14:textId="77777777" w:rsidR="0047711E" w:rsidRDefault="00000000">
      <w:pPr>
        <w:pStyle w:val="CodeBlock"/>
        <w:ind w:left="360"/>
      </w:pPr>
      <w:r>
        <w:t xml:space="preserve">    return;</w:t>
      </w:r>
    </w:p>
    <w:p w14:paraId="7A1B9C0D" w14:textId="77777777" w:rsidR="0047711E" w:rsidRDefault="00000000">
      <w:pPr>
        <w:pStyle w:val="CodeBlock"/>
        <w:ind w:left="360"/>
      </w:pPr>
      <w:r>
        <w:t>}</w:t>
      </w:r>
    </w:p>
    <w:p w14:paraId="103E9CAE" w14:textId="77777777" w:rsidR="0047711E" w:rsidRDefault="0047711E">
      <w:pPr>
        <w:pStyle w:val="CodeBlock"/>
        <w:ind w:left="360"/>
      </w:pPr>
    </w:p>
    <w:p w14:paraId="4D0D7FB9" w14:textId="77777777" w:rsidR="0047711E" w:rsidRDefault="00000000">
      <w:pPr>
        <w:pStyle w:val="CodeBlock"/>
        <w:ind w:left="360"/>
      </w:pPr>
      <w:r>
        <w:t>productos.Remove(p);</w:t>
      </w:r>
    </w:p>
    <w:p w14:paraId="19E9C51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productosPorCodigo.Remove(codigo);</w:t>
      </w:r>
    </w:p>
    <w:p w14:paraId="383B820A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3.4 Ventas (registro y consistencia de stock)</w:t>
      </w:r>
    </w:p>
    <w:p w14:paraId="5DF87C51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Las ventas se almacenan en la lista ventas. Para cada venta se crean detalles (VentaDetalle). Cuando se agrega un producto, se valida cantidad y stock y se reduce el inventario en el momento de la agregación.</w:t>
      </w:r>
    </w:p>
    <w:p w14:paraId="20C62298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Program.cs - creación y persistencia en memoria:</w:t>
      </w:r>
    </w:p>
    <w:p w14:paraId="6C29DBA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Venta nuevaVenta = new Venta(ventas.Count + 1, clienteEncontrado);</w:t>
      </w:r>
    </w:p>
    <w:p w14:paraId="1CDCD65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// ...</w:t>
      </w:r>
    </w:p>
    <w:p w14:paraId="5F166E8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nuevaVenta.MostrarFactura();</w:t>
      </w:r>
    </w:p>
    <w:p w14:paraId="7A9B75C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ventas.Add(nuevaVenta);</w:t>
      </w:r>
    </w:p>
    <w:p w14:paraId="3903393A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Venta.cs - validación y manejo de detalles:</w:t>
      </w:r>
    </w:p>
    <w:p w14:paraId="4BB7345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public void AgregarProducto(Producto producto, int cantidad)</w:t>
      </w:r>
    </w:p>
    <w:p w14:paraId="4E60F33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78600CA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if (cantidad &lt;= 0)</w:t>
      </w:r>
    </w:p>
    <w:p w14:paraId="17D243E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{</w:t>
      </w:r>
    </w:p>
    <w:p w14:paraId="7884AC3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lastRenderedPageBreak/>
        <w:t xml:space="preserve">        Console.WriteLine("Cantidad inválida.");</w:t>
      </w:r>
    </w:p>
    <w:p w14:paraId="14D0BBDD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    </w:t>
      </w:r>
      <w:r>
        <w:t>return;</w:t>
      </w:r>
    </w:p>
    <w:p w14:paraId="26C3D225" w14:textId="77777777" w:rsidR="0047711E" w:rsidRDefault="00000000">
      <w:pPr>
        <w:pStyle w:val="CodeBlock"/>
        <w:ind w:left="360"/>
      </w:pPr>
      <w:r>
        <w:t xml:space="preserve">    }</w:t>
      </w:r>
    </w:p>
    <w:p w14:paraId="4161AC82" w14:textId="77777777" w:rsidR="0047711E" w:rsidRDefault="0047711E">
      <w:pPr>
        <w:pStyle w:val="CodeBlock"/>
        <w:ind w:left="360"/>
      </w:pPr>
    </w:p>
    <w:p w14:paraId="5B23D39D" w14:textId="77777777" w:rsidR="0047711E" w:rsidRDefault="00000000">
      <w:pPr>
        <w:pStyle w:val="CodeBlock"/>
        <w:ind w:left="360"/>
      </w:pPr>
      <w:r>
        <w:t xml:space="preserve">    if (producto.Stock &gt;= cantidad)</w:t>
      </w:r>
    </w:p>
    <w:p w14:paraId="087A0674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{</w:t>
      </w:r>
    </w:p>
    <w:p w14:paraId="4C56508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producto.ReducirStock(cantidad);</w:t>
      </w:r>
    </w:p>
    <w:p w14:paraId="265B3FD4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15AC6F2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var existente = Detalles.FirstOrDefault(d =&gt; d.Producto.Codigo == producto.Codigo);</w:t>
      </w:r>
    </w:p>
    <w:p w14:paraId="132FE09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if (existente != null)</w:t>
      </w:r>
    </w:p>
    <w:p w14:paraId="2EC6C82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{</w:t>
      </w:r>
    </w:p>
    <w:p w14:paraId="1AF98A3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    existente.Cantidad += cantidad;</w:t>
      </w:r>
    </w:p>
    <w:p w14:paraId="72371D3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}</w:t>
      </w:r>
    </w:p>
    <w:p w14:paraId="4769AA2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else</w:t>
      </w:r>
    </w:p>
    <w:p w14:paraId="3BB1000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{</w:t>
      </w:r>
    </w:p>
    <w:p w14:paraId="105A8A9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    Detalles.Add(new VentaDetalle { Producto = producto, Cantidad = cantidad });</w:t>
      </w:r>
    </w:p>
    <w:p w14:paraId="7C83CDB2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}</w:t>
      </w:r>
    </w:p>
    <w:p w14:paraId="677715C1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5E8A832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Console.WriteLine($"Agregado: {producto.Nombre} x {cantidad}");</w:t>
      </w:r>
    </w:p>
    <w:p w14:paraId="02D53FB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</w:t>
      </w:r>
    </w:p>
    <w:p w14:paraId="49F90D5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else</w:t>
      </w:r>
    </w:p>
    <w:p w14:paraId="7281AA9B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{</w:t>
      </w:r>
    </w:p>
    <w:p w14:paraId="737AF1A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Console.WriteLine($"Error: No hay suficiente stock de {producto.Nombre}");</w:t>
      </w:r>
    </w:p>
    <w:p w14:paraId="4E95322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</w:t>
      </w:r>
    </w:p>
    <w:p w14:paraId="4CB24C6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6F29C868" w14:textId="77777777" w:rsidR="0047711E" w:rsidRPr="00CB676E" w:rsidRDefault="00000000">
      <w:pPr>
        <w:pStyle w:val="Ttulo1"/>
        <w:rPr>
          <w:lang w:val="es-ES"/>
        </w:rPr>
      </w:pPr>
      <w:r w:rsidRPr="00CB676E">
        <w:rPr>
          <w:lang w:val="es-ES"/>
        </w:rPr>
        <w:t>4. Listas, diccionarios y consultas LINQ aplicadas al sistema</w:t>
      </w:r>
    </w:p>
    <w:p w14:paraId="30FA3871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4.1 Listas (List&lt;T&gt;)</w:t>
      </w:r>
    </w:p>
    <w:p w14:paraId="0A5407DE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List&lt;T&gt; se usa como almacenamiento principal en memoria para clientes, productos y ventas. Las operaciones Add, Remove y recorridos foreach implementan el comportamiento CRUD y la navegación por catálogos.</w:t>
      </w:r>
    </w:p>
    <w:p w14:paraId="54BE87B2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lastRenderedPageBreak/>
        <w:t>Ejemplo exacto (Program.cs):</w:t>
      </w:r>
    </w:p>
    <w:p w14:paraId="2C688C6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clientes.Add(nuevoCliente);</w:t>
      </w:r>
    </w:p>
    <w:p w14:paraId="41DF5C5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productos.Add(nuevo);</w:t>
      </w:r>
    </w:p>
    <w:p w14:paraId="30E5E798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ventas.Add(nuevaVenta);</w:t>
      </w:r>
    </w:p>
    <w:p w14:paraId="7EF28D54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3A24CAE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clientes.Remove(cliente);</w:t>
      </w:r>
    </w:p>
    <w:p w14:paraId="30899FD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productos.Remove(p);</w:t>
      </w:r>
    </w:p>
    <w:p w14:paraId="2AC6E336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t>4.2 Diccionarios (Dictionary&lt;TKey, TValue&gt;)</w:t>
      </w:r>
    </w:p>
    <w:p w14:paraId="2B07671C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Dictionary permite búsquedas O(1) promedio (por clave) y se usa en dos casos: clientesPorId para ubicar clientes por Id y productosPorCodigo para ubicar productos por Codigo (sin distinguir mayúsculas/minúsculas gracias a StringComparer.OrdinalIgnoreCase). También se usa para validar unicidad: ContainsKey evita duplicados.</w:t>
      </w:r>
    </w:p>
    <w:p w14:paraId="560B6481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Fragmentos exactos (Program.cs):</w:t>
      </w:r>
    </w:p>
    <w:p w14:paraId="0E1B7FB5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if (clientesPorId.ContainsKey(id))</w:t>
      </w:r>
    </w:p>
    <w:p w14:paraId="4FFF0A3C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0638849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Console.WriteLine("Error: Ya existe un cliente con ese ID.");</w:t>
      </w:r>
    </w:p>
    <w:p w14:paraId="4142E101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Console.ReadKey();</w:t>
      </w:r>
    </w:p>
    <w:p w14:paraId="3DBEC8E4" w14:textId="77777777" w:rsidR="0047711E" w:rsidRDefault="00000000">
      <w:pPr>
        <w:pStyle w:val="CodeBlock"/>
        <w:ind w:left="360"/>
      </w:pPr>
      <w:r>
        <w:t xml:space="preserve">    return;</w:t>
      </w:r>
    </w:p>
    <w:p w14:paraId="5B2DB163" w14:textId="77777777" w:rsidR="0047711E" w:rsidRDefault="00000000">
      <w:pPr>
        <w:pStyle w:val="CodeBlock"/>
        <w:ind w:left="360"/>
      </w:pPr>
      <w:r>
        <w:t>}</w:t>
      </w:r>
    </w:p>
    <w:p w14:paraId="02FB05A6" w14:textId="77777777" w:rsidR="0047711E" w:rsidRDefault="0047711E">
      <w:pPr>
        <w:pStyle w:val="CodeBlock"/>
        <w:ind w:left="360"/>
      </w:pPr>
    </w:p>
    <w:p w14:paraId="73146D3F" w14:textId="77777777" w:rsidR="0047711E" w:rsidRDefault="00000000">
      <w:pPr>
        <w:pStyle w:val="CodeBlock"/>
        <w:ind w:left="360"/>
      </w:pPr>
      <w:r>
        <w:t>if (productosPorCodigo.ContainsKey(codigo))</w:t>
      </w:r>
    </w:p>
    <w:p w14:paraId="71AFEFB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{</w:t>
      </w:r>
    </w:p>
    <w:p w14:paraId="058C2A8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Console.WriteLine("Error: Ya existe un producto con ese codigo.");</w:t>
      </w:r>
    </w:p>
    <w:p w14:paraId="6D4952CA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Console.ReadKey();</w:t>
      </w:r>
    </w:p>
    <w:p w14:paraId="30F9FAFB" w14:textId="77777777" w:rsidR="0047711E" w:rsidRDefault="00000000">
      <w:pPr>
        <w:pStyle w:val="CodeBlock"/>
        <w:ind w:left="360"/>
      </w:pPr>
      <w:r>
        <w:t xml:space="preserve">    return;</w:t>
      </w:r>
    </w:p>
    <w:p w14:paraId="011E42BC" w14:textId="77777777" w:rsidR="0047711E" w:rsidRDefault="00000000">
      <w:pPr>
        <w:pStyle w:val="CodeBlock"/>
        <w:ind w:left="360"/>
      </w:pPr>
      <w:r>
        <w:t>}</w:t>
      </w:r>
    </w:p>
    <w:p w14:paraId="00F2C7B8" w14:textId="77777777" w:rsidR="0047711E" w:rsidRDefault="00000000">
      <w:pPr>
        <w:pStyle w:val="CodeBlock"/>
        <w:ind w:left="360"/>
      </w:pPr>
      <w:r>
        <w:t>clientesPorId = clientes.ToDictionary(c =&gt; c.Id, c =&gt; c);</w:t>
      </w:r>
    </w:p>
    <w:p w14:paraId="7CE491C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productosPorCodigo = productos.ToDictionary(p =&gt; p.Codigo, p =&gt; p, StringComparer.OrdinalIgnoreCase);</w:t>
      </w:r>
    </w:p>
    <w:p w14:paraId="67B9132F" w14:textId="77777777" w:rsidR="0047711E" w:rsidRPr="00CB676E" w:rsidRDefault="00000000">
      <w:pPr>
        <w:pStyle w:val="Ttulo2"/>
        <w:rPr>
          <w:lang w:val="es-ES"/>
        </w:rPr>
      </w:pPr>
      <w:r w:rsidRPr="00CB676E">
        <w:rPr>
          <w:lang w:val="es-ES"/>
        </w:rPr>
        <w:lastRenderedPageBreak/>
        <w:t>4.3 Consultas LINQ (orden, filtros, agrupaciones y proyecciones)</w:t>
      </w:r>
    </w:p>
    <w:p w14:paraId="4221D0DC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LINQ se utiliza para: (a) ordenar listados (OrderBy, ThenBy), (b) validar existencia o dependencias (Any), (c) filtrar (Where), (d) consolidar información y agrupar (SelectMany, GroupBy), y (e) proyectar resultados en objetos anónimos (Select new { ... }).</w:t>
      </w:r>
    </w:p>
    <w:p w14:paraId="26565925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Ejemplos exactos (Program.cs):</w:t>
      </w:r>
    </w:p>
    <w:p w14:paraId="59A6B662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Ordenamiento de clientes:</w:t>
      </w:r>
    </w:p>
    <w:p w14:paraId="6BAFB48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var ordenados = clientes</w:t>
      </w:r>
    </w:p>
    <w:p w14:paraId="4EAE751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.OrderBy(c =&gt; c.Nombre)</w:t>
      </w:r>
    </w:p>
    <w:p w14:paraId="15CED48A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.ThenBy(c =&gt; c.Id)</w:t>
      </w:r>
    </w:p>
    <w:p w14:paraId="3ABC7C2A" w14:textId="77777777" w:rsidR="0047711E" w:rsidRDefault="00000000">
      <w:pPr>
        <w:pStyle w:val="CodeBlock"/>
        <w:ind w:left="360"/>
      </w:pPr>
      <w:r>
        <w:t xml:space="preserve">    .ToList();</w:t>
      </w:r>
    </w:p>
    <w:p w14:paraId="6BF41C6A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Validaciones con Any (integridad referencial en memoria):</w:t>
      </w:r>
    </w:p>
    <w:p w14:paraId="0EF3017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bool tieneVentas = ventas.Any(v =&gt; v.Cliente.Id == id);</w:t>
      </w:r>
    </w:p>
    <w:p w14:paraId="1B8B64D5" w14:textId="77777777" w:rsidR="0047711E" w:rsidRPr="00CB676E" w:rsidRDefault="0047711E">
      <w:pPr>
        <w:pStyle w:val="CodeBlock"/>
        <w:ind w:left="360"/>
        <w:rPr>
          <w:lang w:val="es-ES"/>
        </w:rPr>
      </w:pPr>
    </w:p>
    <w:p w14:paraId="4DA800D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bool seVendió = ventas.Any(v =&gt; v.Detalles.Any(d =&gt; d.Producto.Codigo.Equals(codigo, StringComparison.OrdinalIgnoreCase)));</w:t>
      </w:r>
    </w:p>
    <w:p w14:paraId="4136150C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Top productos más vendidos (GroupBy + Sum + OrderByDescending):</w:t>
      </w:r>
    </w:p>
    <w:p w14:paraId="52D24360" w14:textId="77777777" w:rsidR="0047711E" w:rsidRDefault="00000000">
      <w:pPr>
        <w:pStyle w:val="CodeBlock"/>
        <w:ind w:left="360"/>
      </w:pPr>
      <w:r>
        <w:t>var top = ventas</w:t>
      </w:r>
    </w:p>
    <w:p w14:paraId="676FA7CB" w14:textId="77777777" w:rsidR="0047711E" w:rsidRDefault="00000000">
      <w:pPr>
        <w:pStyle w:val="CodeBlock"/>
        <w:ind w:left="360"/>
      </w:pPr>
      <w:r>
        <w:t xml:space="preserve">    .SelectMany(v =&gt; v.Detalles)</w:t>
      </w:r>
    </w:p>
    <w:p w14:paraId="4185027E" w14:textId="77777777" w:rsidR="0047711E" w:rsidRDefault="00000000">
      <w:pPr>
        <w:pStyle w:val="CodeBlock"/>
        <w:ind w:left="360"/>
      </w:pPr>
      <w:r>
        <w:t xml:space="preserve">    .GroupBy(d =&gt; d.Producto.Codigo)</w:t>
      </w:r>
    </w:p>
    <w:p w14:paraId="26BD7D42" w14:textId="77777777" w:rsidR="0047711E" w:rsidRDefault="00000000">
      <w:pPr>
        <w:pStyle w:val="CodeBlock"/>
        <w:ind w:left="360"/>
      </w:pPr>
      <w:r>
        <w:t xml:space="preserve">    .Select(g =&gt; new</w:t>
      </w:r>
    </w:p>
    <w:p w14:paraId="4E7B0C84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{</w:t>
      </w:r>
    </w:p>
    <w:p w14:paraId="619BFEF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Codigo = g.Key,</w:t>
      </w:r>
    </w:p>
    <w:p w14:paraId="3892245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Nombre = g.First().Producto.Nombre,</w:t>
      </w:r>
    </w:p>
    <w:p w14:paraId="59894E8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Cantidad = g.Sum(x =&gt; x.Cantidad),</w:t>
      </w:r>
    </w:p>
    <w:p w14:paraId="0395CBD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Total = g.Sum(x =&gt; x.Subtotal)</w:t>
      </w:r>
    </w:p>
    <w:p w14:paraId="24B8A45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})</w:t>
      </w:r>
    </w:p>
    <w:p w14:paraId="5A852C7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.OrderByDescending(x =&gt; x.Cantidad)</w:t>
      </w:r>
    </w:p>
    <w:p w14:paraId="4206C38B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.Take(10)</w:t>
      </w:r>
    </w:p>
    <w:p w14:paraId="188872D5" w14:textId="77777777" w:rsidR="0047711E" w:rsidRDefault="00000000">
      <w:pPr>
        <w:pStyle w:val="CodeBlock"/>
        <w:ind w:left="360"/>
      </w:pPr>
      <w:r>
        <w:t xml:space="preserve">    .ToList();</w:t>
      </w:r>
    </w:p>
    <w:p w14:paraId="45AA05DC" w14:textId="77777777" w:rsidR="0047711E" w:rsidRDefault="00000000">
      <w:r>
        <w:rPr>
          <w:b/>
        </w:rPr>
        <w:t>Ventas por cliente (GroupBy + Count + Sum):</w:t>
      </w:r>
    </w:p>
    <w:p w14:paraId="26AF9068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lastRenderedPageBreak/>
        <w:t>var porCliente = ventas</w:t>
      </w:r>
    </w:p>
    <w:p w14:paraId="3843A433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.GroupBy(v =&gt; v.Cliente.Id)</w:t>
      </w:r>
    </w:p>
    <w:p w14:paraId="15FEF7C5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.Select(g =&gt; new</w:t>
      </w:r>
    </w:p>
    <w:p w14:paraId="7173FFBA" w14:textId="77777777" w:rsidR="0047711E" w:rsidRDefault="00000000">
      <w:pPr>
        <w:pStyle w:val="CodeBlock"/>
        <w:ind w:left="360"/>
      </w:pPr>
      <w:r>
        <w:t xml:space="preserve">    {</w:t>
      </w:r>
    </w:p>
    <w:p w14:paraId="0A26877F" w14:textId="77777777" w:rsidR="0047711E" w:rsidRDefault="00000000">
      <w:pPr>
        <w:pStyle w:val="CodeBlock"/>
        <w:ind w:left="360"/>
      </w:pPr>
      <w:r>
        <w:t xml:space="preserve">        ClienteId = g.Key,</w:t>
      </w:r>
    </w:p>
    <w:p w14:paraId="0328CF9C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    </w:t>
      </w:r>
      <w:r w:rsidRPr="00CB676E">
        <w:rPr>
          <w:lang w:val="es-ES"/>
        </w:rPr>
        <w:t>Nombre = g.First().Cliente.Nombre,</w:t>
      </w:r>
    </w:p>
    <w:p w14:paraId="4FB1373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CantVentas = g.Count(),</w:t>
      </w:r>
    </w:p>
    <w:p w14:paraId="5C9F0A06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Total = g.Sum(v =&gt; v.CalcularTotal())</w:t>
      </w:r>
    </w:p>
    <w:p w14:paraId="5C507400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})</w:t>
      </w:r>
    </w:p>
    <w:p w14:paraId="157F0C74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.OrderByDescending(x =&gt; x.Total)</w:t>
      </w:r>
    </w:p>
    <w:p w14:paraId="460D798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.ToList();</w:t>
      </w:r>
    </w:p>
    <w:p w14:paraId="0DFD3E5D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Productos con bajo stock (Where + OrderBy):</w:t>
      </w:r>
    </w:p>
    <w:p w14:paraId="474E4057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var bajos = productos</w:t>
      </w:r>
    </w:p>
    <w:p w14:paraId="2007192E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.Where(p =&gt; p.Stock &lt;= umbral)</w:t>
      </w:r>
    </w:p>
    <w:p w14:paraId="4B5DCFCE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</w:t>
      </w:r>
      <w:r>
        <w:t>.OrderBy(p =&gt; p.Stock)</w:t>
      </w:r>
    </w:p>
    <w:p w14:paraId="68F9E05C" w14:textId="77777777" w:rsidR="0047711E" w:rsidRDefault="00000000">
      <w:pPr>
        <w:pStyle w:val="CodeBlock"/>
        <w:ind w:left="360"/>
      </w:pPr>
      <w:r>
        <w:t xml:space="preserve">    .ThenBy(p =&gt; p.Nombre)</w:t>
      </w:r>
    </w:p>
    <w:p w14:paraId="5521110C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.ToList();</w:t>
      </w:r>
    </w:p>
    <w:p w14:paraId="7097DB37" w14:textId="77777777" w:rsidR="0047711E" w:rsidRPr="00CB676E" w:rsidRDefault="00000000">
      <w:pPr>
        <w:pStyle w:val="Ttulo1"/>
        <w:rPr>
          <w:lang w:val="es-ES"/>
        </w:rPr>
      </w:pPr>
      <w:r w:rsidRPr="00CB676E">
        <w:rPr>
          <w:lang w:val="es-ES"/>
        </w:rPr>
        <w:t>5. Conexión a base de datos (MySqlConnector)</w:t>
      </w:r>
    </w:p>
    <w:p w14:paraId="0CC1AF5D" w14:textId="77777777" w:rsidR="0047711E" w:rsidRPr="00CB676E" w:rsidRDefault="00000000">
      <w:pPr>
        <w:rPr>
          <w:lang w:val="es-ES"/>
        </w:rPr>
      </w:pPr>
      <w:r w:rsidRPr="00CB676E">
        <w:rPr>
          <w:lang w:val="es-ES"/>
        </w:rPr>
        <w:t>Aunque el CRUD principal de este avance opera en memoria, el proyecto incluye una clase Conexion para abrir una conexión a MySQL. Desde Program.cs se llama ConectarADb para probar la conectividad y ejecutar una consulta simple (SELECT NOW()).</w:t>
      </w:r>
    </w:p>
    <w:p w14:paraId="7D71494A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Conexion.cs - método ObtenerConexion:</w:t>
      </w:r>
    </w:p>
    <w:p w14:paraId="7E15992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public MySqlConnection ObtenerConexion()</w:t>
      </w:r>
    </w:p>
    <w:p w14:paraId="1DA1AEB6" w14:textId="77777777" w:rsidR="0047711E" w:rsidRDefault="00000000">
      <w:pPr>
        <w:pStyle w:val="CodeBlock"/>
        <w:ind w:left="360"/>
      </w:pPr>
      <w:r>
        <w:t>{</w:t>
      </w:r>
    </w:p>
    <w:p w14:paraId="5EB8367C" w14:textId="77777777" w:rsidR="0047711E" w:rsidRDefault="00000000">
      <w:pPr>
        <w:pStyle w:val="CodeBlock"/>
        <w:ind w:left="360"/>
      </w:pPr>
      <w:r>
        <w:t xml:space="preserve">    MySqlConnection conexion = new MySqlConnection(cadenaConexion);</w:t>
      </w:r>
    </w:p>
    <w:p w14:paraId="5C0F1FFE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</w:t>
      </w:r>
      <w:r w:rsidRPr="00CB676E">
        <w:rPr>
          <w:lang w:val="es-ES"/>
        </w:rPr>
        <w:t>conexion.Open();</w:t>
      </w:r>
    </w:p>
    <w:p w14:paraId="4B4B3129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return conexion;</w:t>
      </w:r>
    </w:p>
    <w:p w14:paraId="1EA9BC3A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>}</w:t>
      </w:r>
    </w:p>
    <w:p w14:paraId="70A6B7BD" w14:textId="77777777" w:rsidR="0047711E" w:rsidRPr="00CB676E" w:rsidRDefault="00000000">
      <w:pPr>
        <w:rPr>
          <w:lang w:val="es-ES"/>
        </w:rPr>
      </w:pPr>
      <w:r w:rsidRPr="00CB676E">
        <w:rPr>
          <w:b/>
          <w:lang w:val="es-ES"/>
        </w:rPr>
        <w:t>Program.cs - verificación de conexión:</w:t>
      </w:r>
    </w:p>
    <w:p w14:paraId="46E3B01E" w14:textId="77777777" w:rsidR="0047711E" w:rsidRDefault="00000000">
      <w:pPr>
        <w:pStyle w:val="CodeBlock"/>
        <w:ind w:left="360"/>
      </w:pPr>
      <w:r>
        <w:t>static void ConectarADb()</w:t>
      </w:r>
    </w:p>
    <w:p w14:paraId="27E83C73" w14:textId="77777777" w:rsidR="0047711E" w:rsidRDefault="00000000">
      <w:pPr>
        <w:pStyle w:val="CodeBlock"/>
        <w:ind w:left="360"/>
      </w:pPr>
      <w:r>
        <w:lastRenderedPageBreak/>
        <w:t>{</w:t>
      </w:r>
    </w:p>
    <w:p w14:paraId="1363E18B" w14:textId="77777777" w:rsidR="0047711E" w:rsidRDefault="00000000">
      <w:pPr>
        <w:pStyle w:val="CodeBlock"/>
        <w:ind w:left="360"/>
      </w:pPr>
      <w:r>
        <w:t xml:space="preserve">    Conexion conexionDB = new Conexion();</w:t>
      </w:r>
    </w:p>
    <w:p w14:paraId="79D05C32" w14:textId="77777777" w:rsidR="0047711E" w:rsidRDefault="00000000">
      <w:pPr>
        <w:pStyle w:val="CodeBlock"/>
        <w:ind w:left="360"/>
      </w:pPr>
      <w:r>
        <w:t xml:space="preserve">    try</w:t>
      </w:r>
    </w:p>
    <w:p w14:paraId="496DEE0A" w14:textId="77777777" w:rsidR="0047711E" w:rsidRDefault="00000000">
      <w:pPr>
        <w:pStyle w:val="CodeBlock"/>
        <w:ind w:left="360"/>
      </w:pPr>
      <w:r>
        <w:t xml:space="preserve">    {</w:t>
      </w:r>
    </w:p>
    <w:p w14:paraId="1951C37C" w14:textId="77777777" w:rsidR="0047711E" w:rsidRDefault="00000000">
      <w:pPr>
        <w:pStyle w:val="CodeBlock"/>
        <w:ind w:left="360"/>
      </w:pPr>
      <w:r>
        <w:t xml:space="preserve">        using (MySqlConnection conn = conexionDB.ObtenerConexion())</w:t>
      </w:r>
    </w:p>
    <w:p w14:paraId="70C53B51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    </w:t>
      </w:r>
      <w:r w:rsidRPr="00CB676E">
        <w:rPr>
          <w:lang w:val="es-ES"/>
        </w:rPr>
        <w:t>{</w:t>
      </w:r>
    </w:p>
    <w:p w14:paraId="5981995F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    Console.WriteLine("Conexión exitosa a la base de datos");</w:t>
      </w:r>
    </w:p>
    <w:p w14:paraId="5BE5B098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        </w:t>
      </w:r>
      <w:r>
        <w:t>string query = "SELECT NOW();";</w:t>
      </w:r>
    </w:p>
    <w:p w14:paraId="15B4A451" w14:textId="77777777" w:rsidR="0047711E" w:rsidRDefault="00000000">
      <w:pPr>
        <w:pStyle w:val="CodeBlock"/>
        <w:ind w:left="360"/>
      </w:pPr>
      <w:r>
        <w:t xml:space="preserve">            using (MySqlCommand cmd = new MySqlCommand(query, conn))</w:t>
      </w:r>
    </w:p>
    <w:p w14:paraId="4E107CE2" w14:textId="77777777" w:rsidR="0047711E" w:rsidRPr="00CB676E" w:rsidRDefault="00000000">
      <w:pPr>
        <w:pStyle w:val="CodeBlock"/>
        <w:ind w:left="360"/>
        <w:rPr>
          <w:lang w:val="es-ES"/>
        </w:rPr>
      </w:pPr>
      <w:r>
        <w:t xml:space="preserve">            </w:t>
      </w:r>
      <w:r w:rsidRPr="00CB676E">
        <w:rPr>
          <w:lang w:val="es-ES"/>
        </w:rPr>
        <w:t>{</w:t>
      </w:r>
    </w:p>
    <w:p w14:paraId="6993D28D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        var resultado = cmd.ExecuteScalar();</w:t>
      </w:r>
    </w:p>
    <w:p w14:paraId="67014D01" w14:textId="77777777" w:rsidR="0047711E" w:rsidRPr="00CB676E" w:rsidRDefault="00000000">
      <w:pPr>
        <w:pStyle w:val="CodeBlock"/>
        <w:ind w:left="360"/>
        <w:rPr>
          <w:lang w:val="es-ES"/>
        </w:rPr>
      </w:pPr>
      <w:r w:rsidRPr="00CB676E">
        <w:rPr>
          <w:lang w:val="es-ES"/>
        </w:rPr>
        <w:t xml:space="preserve">                Console.WriteLine("Fecha del servidor: " + resultado);</w:t>
      </w:r>
    </w:p>
    <w:p w14:paraId="37F3FAC7" w14:textId="77777777" w:rsidR="0047711E" w:rsidRDefault="00000000">
      <w:pPr>
        <w:pStyle w:val="CodeBlock"/>
        <w:ind w:left="360"/>
      </w:pPr>
      <w:r w:rsidRPr="00CB676E">
        <w:rPr>
          <w:lang w:val="es-ES"/>
        </w:rPr>
        <w:t xml:space="preserve">            </w:t>
      </w:r>
      <w:r>
        <w:t>}</w:t>
      </w:r>
    </w:p>
    <w:p w14:paraId="25E86ED9" w14:textId="77777777" w:rsidR="0047711E" w:rsidRDefault="00000000">
      <w:pPr>
        <w:pStyle w:val="CodeBlock"/>
        <w:ind w:left="360"/>
      </w:pPr>
      <w:r>
        <w:t xml:space="preserve">        }</w:t>
      </w:r>
    </w:p>
    <w:p w14:paraId="60F14A67" w14:textId="77777777" w:rsidR="0047711E" w:rsidRDefault="00000000">
      <w:pPr>
        <w:pStyle w:val="CodeBlock"/>
        <w:ind w:left="360"/>
      </w:pPr>
      <w:r>
        <w:t xml:space="preserve">    }</w:t>
      </w:r>
    </w:p>
    <w:p w14:paraId="23C04DE0" w14:textId="77777777" w:rsidR="0047711E" w:rsidRDefault="00000000">
      <w:pPr>
        <w:pStyle w:val="CodeBlock"/>
        <w:ind w:left="360"/>
      </w:pPr>
      <w:r>
        <w:t xml:space="preserve">    catch (Exception ex)</w:t>
      </w:r>
    </w:p>
    <w:p w14:paraId="237858E7" w14:textId="77777777" w:rsidR="0047711E" w:rsidRDefault="00000000">
      <w:pPr>
        <w:pStyle w:val="CodeBlock"/>
        <w:ind w:left="360"/>
      </w:pPr>
      <w:r>
        <w:t xml:space="preserve">    {</w:t>
      </w:r>
    </w:p>
    <w:p w14:paraId="5AF7572E" w14:textId="77777777" w:rsidR="0047711E" w:rsidRDefault="00000000">
      <w:pPr>
        <w:pStyle w:val="CodeBlock"/>
        <w:ind w:left="360"/>
      </w:pPr>
      <w:r>
        <w:t xml:space="preserve">        Console.WriteLine("Error: " + ex.Message);</w:t>
      </w:r>
    </w:p>
    <w:p w14:paraId="5DD86191" w14:textId="77777777" w:rsidR="0047711E" w:rsidRDefault="00000000">
      <w:pPr>
        <w:pStyle w:val="CodeBlock"/>
        <w:ind w:left="360"/>
      </w:pPr>
      <w:r>
        <w:t xml:space="preserve">    }</w:t>
      </w:r>
    </w:p>
    <w:p w14:paraId="5123DA0E" w14:textId="77777777" w:rsidR="0047711E" w:rsidRDefault="00000000">
      <w:pPr>
        <w:pStyle w:val="CodeBlock"/>
        <w:ind w:left="360"/>
      </w:pPr>
      <w:r>
        <w:t>}</w:t>
      </w:r>
    </w:p>
    <w:p w14:paraId="7477F080" w14:textId="0D1244D3" w:rsidR="0047711E" w:rsidRDefault="0047711E"/>
    <w:sectPr w:rsidR="004771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209203">
    <w:abstractNumId w:val="8"/>
  </w:num>
  <w:num w:numId="2" w16cid:durableId="1295865495">
    <w:abstractNumId w:val="6"/>
  </w:num>
  <w:num w:numId="3" w16cid:durableId="585696329">
    <w:abstractNumId w:val="5"/>
  </w:num>
  <w:num w:numId="4" w16cid:durableId="567770045">
    <w:abstractNumId w:val="4"/>
  </w:num>
  <w:num w:numId="5" w16cid:durableId="1607686645">
    <w:abstractNumId w:val="7"/>
  </w:num>
  <w:num w:numId="6" w16cid:durableId="1538549057">
    <w:abstractNumId w:val="3"/>
  </w:num>
  <w:num w:numId="7" w16cid:durableId="1147355051">
    <w:abstractNumId w:val="2"/>
  </w:num>
  <w:num w:numId="8" w16cid:durableId="545334011">
    <w:abstractNumId w:val="1"/>
  </w:num>
  <w:num w:numId="9" w16cid:durableId="134135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711E"/>
    <w:rsid w:val="00AA1D8D"/>
    <w:rsid w:val="00B47730"/>
    <w:rsid w:val="00B80766"/>
    <w:rsid w:val="00CB0664"/>
    <w:rsid w:val="00CB6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57CAD"/>
  <w14:defaultImageDpi w14:val="300"/>
  <w15:docId w15:val="{16BDECF7-0A50-4BA5-8B6B-9996EB1A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1754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STEVEN ALVARADO</cp:lastModifiedBy>
  <cp:revision>2</cp:revision>
  <dcterms:created xsi:type="dcterms:W3CDTF">2026-03-02T23:18:00Z</dcterms:created>
  <dcterms:modified xsi:type="dcterms:W3CDTF">2026-03-02T23:18:00Z</dcterms:modified>
  <cp:category/>
</cp:coreProperties>
</file>