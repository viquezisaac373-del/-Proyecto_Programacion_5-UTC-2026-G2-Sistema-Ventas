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DOCUMENTACIÓN DEL PROYECTO</w:t>
        <w:br/>
        <w:t>Sistema de Ventas – Semana 4</w:t>
      </w:r>
    </w:p>
    <w:p>
      <w:r>
        <w:t>Curso: Programación 5</w:t>
        <w:br/>
        <w:t>Lenguaje: C#</w:t>
        <w:br/>
        <w:t>Plataforma: .NET – Visual Studio</w:t>
        <w:br/>
        <w:t>Tipo de aplicación: Consola</w:t>
        <w:br/>
        <w:t>Paradigma: Programación Orientada a Objetos</w:t>
      </w:r>
    </w:p>
    <w:p>
      <w:r>
        <w:t>INTRODUCCIÓN</w:t>
      </w:r>
    </w:p>
    <w:p>
      <w:r>
        <w:t>El presente documento describe el desarrollo del proyecto “Sistema de Ventas”, elaborado como parte de los entregables correspondientes hasta la semana 4 del curso Programación 5. El objetivo principal es aplicar los conceptos fundamentales de la Programación Orientada a Objetos, tales como encapsulación, herencia y polimorfismo, mediante un sistema funcional que simula el proceso básico de ventas en un entorno de consola.</w:t>
      </w:r>
    </w:p>
    <w:p>
      <w:r>
        <w:t>DESCRIPCIÓN DE LA CLASE PERSONA</w:t>
      </w:r>
    </w:p>
    <w:p>
      <w:r>
        <w:t>La clase Persona es una clase abstracta que representa una entidad base dentro del sistema. Su función principal es agrupar los atributos comunes que comparten las personas que interactúan con el sistema, tales como el identificador, el nombre y el correo electrónico. Esta clase no puede ser instanciada directamente, ya que su propósito es servir como base para otras clases derivadas. Además, incluye un método virtual que permite aplicar polimorfismo al mostrar la información de cada persona.</w:t>
      </w:r>
    </w:p>
    <w:p>
      <w:r>
        <w:t>DESCRIPCIÓN DE LA CLASE CLIENTE</w:t>
      </w:r>
    </w:p>
    <w:p>
      <w:r>
        <w:t>La clase Cliente hereda de la clase Persona y representa a los clientes del sistema de ventas. Esta clase reutiliza los atributos definidos en la clase base y agrega el atributo teléfono, el cual es específico del cliente. Mediante el uso del constructor base, se inicializan correctamente los datos heredados. Asimismo, se sobrescribe el método MostrarInformacion para personalizar la forma en que se muestran los datos del cliente, aplicando el concepto de polimorfismo.</w:t>
      </w:r>
    </w:p>
    <w:p>
      <w:r>
        <w:t>DESCRIPCIÓN DE LA CLASE PRODUCTO</w:t>
      </w:r>
    </w:p>
    <w:p>
      <w:r>
        <w:t>La clase Producto representa los artículos disponibles para la venta. Contiene información esencial como el código, nombre, precio y stock. Esta clase incluye un método virtual encargado de calcular el precio de venta, lo que permite que dicho comportamiento sea modificado por clases derivadas. Además, cuenta con un método que permite reducir el stock de un producto cuando este es vendido.</w:t>
      </w:r>
    </w:p>
    <w:p>
      <w:r>
        <w:t>DESCRIPCIÓN DE LA CLASE PRODUCTOPROMOCION</w:t>
      </w:r>
    </w:p>
    <w:p>
      <w:r>
        <w:t>La clase ProductoPromocion hereda de la clase Producto y representa un producto que cuenta con un descuento aplicado. Esta clase introduce el atributo descuento y redefine el método de cálculo del precio de venta para aplicar automáticamente la rebaja correspondiente. De esta manera, se implementa el polimorfismo sin alterar la lógica de la clase base.</w:t>
      </w:r>
    </w:p>
    <w:p>
      <w:r>
        <w:t>DESCRIPCIÓN DE LA CLASE VENTADETALLE</w:t>
      </w:r>
    </w:p>
    <w:p>
      <w:r>
        <w:t>La clase VentaDetalle representa cada línea individual de una venta. Está compuesta por un producto y una cantidad, y calcula el subtotal de forma automática utilizando una propiedad calculada. Esta clase permite descomponer una venta en partes más pequeñas, facilitando el manejo y cálculo de los montos.</w:t>
      </w:r>
    </w:p>
    <w:p>
      <w:r>
        <w:t>DESCRIPCIÓN DE LA CLASE VENTA</w:t>
      </w:r>
    </w:p>
    <w:p>
      <w:r>
        <w:t>La clase Venta gestiona una venta completa dentro del sistema. Contiene información como el identificador de la venta, la fecha, el cliente asociado y una lista de detalles de venta. Incluye métodos para agregar productos, validar el stock disponible, calcular el total de la venta utilizando LINQ y mostrar una factura completa en consola. Esta clase integra múltiples conceptos de programación orientada a objetos y simula un proceso real de facturación.</w:t>
      </w:r>
    </w:p>
    <w:p>
      <w:r>
        <w:t>DESCRIPCIÓN DE LA CLASE PROGRAM</w:t>
      </w:r>
    </w:p>
    <w:p>
      <w:r>
        <w:t>La clase Program contiene el método Main, el cual actúa como punto de entrada de la aplicación. Desde esta clase se crean instancias de clientes y productos, se simula una venta y se muestra la factura final en consola. Su función principal es demostrar el correcto funcionamiento del sistema y la interacción entre las diferentes clases desarrolladas.</w:t>
      </w:r>
    </w:p>
    <w:p>
      <w:r>
        <w:t>CONCLUSIÓN</w:t>
      </w:r>
    </w:p>
    <w:p>
      <w:r>
        <w:t>El proyecto desarrollado cumple con los requisitos establecidos hasta la semana 4 del curso, aplicando correctamente los principios de la Programación Orientada a Objetos. El sistema permite simular un proceso básico de ventas, demostrando herencia, polimorfismo y encapsulación, y sirve como base sólida para futuras ampliaciones en semanas posteriores.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